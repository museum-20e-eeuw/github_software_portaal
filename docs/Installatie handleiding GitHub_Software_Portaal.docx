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27B9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GitHub Software Portaal automatisch starten met Windows</w:t>
      </w:r>
    </w:p>
    <w:p w14:paraId="731CB833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Het GitHub Software Portaal draait lokaal op de pc. Je kunt Windows Taakplanner gebruiken om het automatisch te starten. De app gebruikt standaard poort </w:t>
      </w:r>
      <w:r w:rsidRPr="00A231A8">
        <w:rPr>
          <w:b/>
          <w:bCs/>
          <w:lang w:val="en-NL"/>
        </w:rPr>
        <w:t>5080</w:t>
      </w:r>
      <w:r w:rsidRPr="00A231A8">
        <w:rPr>
          <w:lang w:val="en-NL"/>
        </w:rPr>
        <w:t xml:space="preserve"> en opent na het starten automatisch het dashboard in de browser.</w:t>
      </w:r>
    </w:p>
    <w:p w14:paraId="2DD1C3FB" w14:textId="77777777" w:rsidR="00A231A8" w:rsidRDefault="00A231A8" w:rsidP="00A231A8">
      <w:pPr>
        <w:rPr>
          <w:b/>
          <w:bCs/>
          <w:lang w:val="en-NL"/>
        </w:rPr>
      </w:pPr>
    </w:p>
    <w:p w14:paraId="2FD36E1F" w14:textId="3D638428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Aanbevolen: starten wanneer je je aanmeldt bij Windows</w:t>
      </w:r>
    </w:p>
    <w:p w14:paraId="5D345CD3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Omdat de app ook een browservenster opent, is </w:t>
      </w:r>
      <w:r w:rsidRPr="00A231A8">
        <w:rPr>
          <w:b/>
          <w:bCs/>
          <w:lang w:val="en-NL"/>
        </w:rPr>
        <w:t>Bij aanmelden</w:t>
      </w:r>
      <w:r w:rsidRPr="00A231A8">
        <w:rPr>
          <w:lang w:val="en-NL"/>
        </w:rPr>
        <w:t xml:space="preserve"> meestal de beste trigger. Zo start de webserver in jouw Windows-gebruikerssessie en kan de browser zichtbaar worden geopend.</w:t>
      </w:r>
    </w:p>
    <w:p w14:paraId="3CD9E205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1. Controleer de bestanden</w:t>
      </w:r>
    </w:p>
    <w:p w14:paraId="0DC0ABB7" w14:textId="13C79B9E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Controleer of deze </w:t>
      </w:r>
      <w:r>
        <w:rPr>
          <w:lang w:val="en-NL"/>
        </w:rPr>
        <w:t>map en de software</w:t>
      </w:r>
      <w:r w:rsidRPr="00A231A8">
        <w:rPr>
          <w:lang w:val="en-NL"/>
        </w:rPr>
        <w:t xml:space="preserve"> op </w:t>
      </w:r>
      <w:r>
        <w:rPr>
          <w:lang w:val="en-NL"/>
        </w:rPr>
        <w:t>jouw</w:t>
      </w:r>
      <w:r w:rsidRPr="00A231A8">
        <w:rPr>
          <w:lang w:val="en-NL"/>
        </w:rPr>
        <w:t xml:space="preserve"> pc aanwezig </w:t>
      </w:r>
      <w:r>
        <w:rPr>
          <w:lang w:val="en-NL"/>
        </w:rPr>
        <w:t>is</w:t>
      </w:r>
      <w:r w:rsidRPr="00A231A8">
        <w:rPr>
          <w:lang w:val="en-NL"/>
        </w:rPr>
        <w:t>:</w:t>
      </w:r>
    </w:p>
    <w:p w14:paraId="3388536A" w14:textId="23D33F37" w:rsidR="00A231A8" w:rsidRPr="00A231A8" w:rsidRDefault="00A231A8" w:rsidP="00A231A8">
      <w:pPr>
        <w:numPr>
          <w:ilvl w:val="0"/>
          <w:numId w:val="22"/>
        </w:numPr>
        <w:rPr>
          <w:lang w:val="en-NL"/>
        </w:rPr>
      </w:pPr>
      <w:r w:rsidRPr="00A231A8">
        <w:rPr>
          <w:lang w:val="en-NL"/>
        </w:rPr>
        <w:t>Projectmap: C:\</w:t>
      </w:r>
      <w:r>
        <w:rPr>
          <w:lang w:val="en-NL"/>
        </w:rPr>
        <w:t>[Jouw directory]</w:t>
      </w:r>
      <w:r w:rsidRPr="00A231A8">
        <w:rPr>
          <w:lang w:val="en-NL"/>
        </w:rPr>
        <w:t>\</w:t>
      </w:r>
      <w:r>
        <w:rPr>
          <w:lang w:val="en-NL"/>
        </w:rPr>
        <w:t>[Jouw subdirectory</w:t>
      </w:r>
      <w:r w:rsidRPr="00A231A8">
        <w:rPr>
          <w:lang w:val="en-NL"/>
        </w:rPr>
        <w:t>\github_software_portaal</w:t>
      </w:r>
    </w:p>
    <w:p w14:paraId="69AD0072" w14:textId="77777777" w:rsidR="00A231A8" w:rsidRDefault="00A231A8" w:rsidP="00A231A8">
      <w:pPr>
        <w:rPr>
          <w:lang w:val="en-NL"/>
        </w:rPr>
      </w:pPr>
    </w:p>
    <w:p w14:paraId="6689F373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2. Maak een taak aan</w:t>
      </w:r>
    </w:p>
    <w:p w14:paraId="554D8347" w14:textId="77777777" w:rsidR="00A231A8" w:rsidRPr="00A231A8" w:rsidRDefault="00A231A8" w:rsidP="00A231A8">
      <w:pPr>
        <w:numPr>
          <w:ilvl w:val="0"/>
          <w:numId w:val="23"/>
        </w:numPr>
        <w:rPr>
          <w:lang w:val="en-NL"/>
        </w:rPr>
      </w:pPr>
      <w:r w:rsidRPr="00A231A8">
        <w:rPr>
          <w:lang w:val="en-NL"/>
        </w:rPr>
        <w:t xml:space="preserve">Open het startmenu, zoek naar </w:t>
      </w:r>
      <w:r w:rsidRPr="00A231A8">
        <w:rPr>
          <w:b/>
          <w:bCs/>
          <w:lang w:val="en-NL"/>
        </w:rPr>
        <w:t>Taakplanner</w:t>
      </w:r>
      <w:r w:rsidRPr="00A231A8">
        <w:rPr>
          <w:lang w:val="en-NL"/>
        </w:rPr>
        <w:t xml:space="preserve"> en open het programma.</w:t>
      </w:r>
    </w:p>
    <w:p w14:paraId="19B22857" w14:textId="77777777" w:rsidR="00A231A8" w:rsidRPr="00A231A8" w:rsidRDefault="00A231A8" w:rsidP="00A231A8">
      <w:pPr>
        <w:numPr>
          <w:ilvl w:val="0"/>
          <w:numId w:val="23"/>
        </w:numPr>
        <w:rPr>
          <w:lang w:val="en-NL"/>
        </w:rPr>
      </w:pPr>
      <w:r w:rsidRPr="00A231A8">
        <w:rPr>
          <w:lang w:val="en-NL"/>
        </w:rPr>
        <w:t xml:space="preserve">Kies </w:t>
      </w:r>
      <w:r w:rsidRPr="00A231A8">
        <w:rPr>
          <w:b/>
          <w:bCs/>
          <w:lang w:val="en-NL"/>
        </w:rPr>
        <w:t>Taak maken</w:t>
      </w:r>
      <w:r w:rsidRPr="00A231A8">
        <w:rPr>
          <w:lang w:val="en-NL"/>
        </w:rPr>
        <w:t xml:space="preserve"> — niet </w:t>
      </w:r>
      <w:r w:rsidRPr="00A231A8">
        <w:rPr>
          <w:b/>
          <w:bCs/>
          <w:lang w:val="en-NL"/>
        </w:rPr>
        <w:t>Basistaak maken</w:t>
      </w:r>
      <w:r w:rsidRPr="00A231A8">
        <w:rPr>
          <w:lang w:val="en-NL"/>
        </w:rPr>
        <w:t>.</w:t>
      </w:r>
    </w:p>
    <w:p w14:paraId="62C25A82" w14:textId="77777777" w:rsidR="00A231A8" w:rsidRPr="00A231A8" w:rsidRDefault="00A231A8" w:rsidP="00A231A8">
      <w:pPr>
        <w:numPr>
          <w:ilvl w:val="0"/>
          <w:numId w:val="23"/>
        </w:numPr>
        <w:rPr>
          <w:lang w:val="en-NL"/>
        </w:rPr>
      </w:pPr>
      <w:r w:rsidRPr="00A231A8">
        <w:rPr>
          <w:lang w:val="en-NL"/>
        </w:rPr>
        <w:t xml:space="preserve">Geef de taak bijvoorbeeld de naam </w:t>
      </w:r>
      <w:r w:rsidRPr="00A231A8">
        <w:rPr>
          <w:b/>
          <w:bCs/>
          <w:lang w:val="en-NL"/>
        </w:rPr>
        <w:t>GitHub Software Portaal</w:t>
      </w:r>
      <w:r w:rsidRPr="00A231A8">
        <w:rPr>
          <w:lang w:val="en-NL"/>
        </w:rPr>
        <w:t>.</w:t>
      </w:r>
    </w:p>
    <w:p w14:paraId="55172350" w14:textId="77777777" w:rsidR="00A231A8" w:rsidRPr="00A231A8" w:rsidRDefault="00A231A8" w:rsidP="00A231A8">
      <w:pPr>
        <w:numPr>
          <w:ilvl w:val="0"/>
          <w:numId w:val="23"/>
        </w:numPr>
        <w:rPr>
          <w:lang w:val="en-NL"/>
        </w:rPr>
      </w:pPr>
      <w:r w:rsidRPr="00A231A8">
        <w:rPr>
          <w:lang w:val="en-NL"/>
        </w:rPr>
        <w:t xml:space="preserve">Kies </w:t>
      </w:r>
      <w:r w:rsidRPr="00A231A8">
        <w:rPr>
          <w:b/>
          <w:bCs/>
          <w:lang w:val="en-NL"/>
        </w:rPr>
        <w:t>Alleen uitvoeren wanneer de gebruiker is aangemeld</w:t>
      </w:r>
      <w:r w:rsidRPr="00A231A8">
        <w:rPr>
          <w:lang w:val="en-NL"/>
        </w:rPr>
        <w:t>. Dat past bij het automatisch openen van de browser.</w:t>
      </w:r>
    </w:p>
    <w:p w14:paraId="73B29817" w14:textId="77777777" w:rsidR="00A231A8" w:rsidRPr="00A231A8" w:rsidRDefault="00A231A8" w:rsidP="00A231A8">
      <w:pPr>
        <w:numPr>
          <w:ilvl w:val="0"/>
          <w:numId w:val="23"/>
        </w:numPr>
        <w:rPr>
          <w:lang w:val="en-NL"/>
        </w:rPr>
      </w:pPr>
      <w:r w:rsidRPr="00A231A8">
        <w:rPr>
          <w:lang w:val="en-NL"/>
        </w:rPr>
        <w:t xml:space="preserve">Schakel </w:t>
      </w:r>
      <w:r w:rsidRPr="00A231A8">
        <w:rPr>
          <w:b/>
          <w:bCs/>
          <w:lang w:val="en-NL"/>
        </w:rPr>
        <w:t>Uitvoeren met hoogste bevoegdheden</w:t>
      </w:r>
      <w:r w:rsidRPr="00A231A8">
        <w:rPr>
          <w:lang w:val="en-NL"/>
        </w:rPr>
        <w:t xml:space="preserve"> alleen in als daar een concrete reden voor is.</w:t>
      </w:r>
    </w:p>
    <w:p w14:paraId="25819701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3. Stel de trigger in</w:t>
      </w:r>
    </w:p>
    <w:p w14:paraId="778AC386" w14:textId="77777777" w:rsidR="00A231A8" w:rsidRPr="00A231A8" w:rsidRDefault="00A231A8" w:rsidP="00A231A8">
      <w:pPr>
        <w:numPr>
          <w:ilvl w:val="0"/>
          <w:numId w:val="24"/>
        </w:numPr>
        <w:rPr>
          <w:lang w:val="en-NL"/>
        </w:rPr>
      </w:pPr>
      <w:r w:rsidRPr="00A231A8">
        <w:rPr>
          <w:lang w:val="en-NL"/>
        </w:rPr>
        <w:t xml:space="preserve">Open het tabblad </w:t>
      </w:r>
      <w:r w:rsidRPr="00A231A8">
        <w:rPr>
          <w:b/>
          <w:bCs/>
          <w:lang w:val="en-NL"/>
        </w:rPr>
        <w:t>Triggers</w:t>
      </w:r>
      <w:r w:rsidRPr="00A231A8">
        <w:rPr>
          <w:lang w:val="en-NL"/>
        </w:rPr>
        <w:t xml:space="preserve"> en klik op </w:t>
      </w:r>
      <w:r w:rsidRPr="00A231A8">
        <w:rPr>
          <w:b/>
          <w:bCs/>
          <w:lang w:val="en-NL"/>
        </w:rPr>
        <w:t>Nieuw…</w:t>
      </w:r>
      <w:r w:rsidRPr="00A231A8">
        <w:rPr>
          <w:lang w:val="en-NL"/>
        </w:rPr>
        <w:t>.</w:t>
      </w:r>
    </w:p>
    <w:p w14:paraId="217BD46F" w14:textId="77777777" w:rsidR="00A231A8" w:rsidRPr="00A231A8" w:rsidRDefault="00A231A8" w:rsidP="00A231A8">
      <w:pPr>
        <w:numPr>
          <w:ilvl w:val="0"/>
          <w:numId w:val="24"/>
        </w:numPr>
        <w:rPr>
          <w:lang w:val="en-NL"/>
        </w:rPr>
      </w:pPr>
      <w:r w:rsidRPr="00A231A8">
        <w:rPr>
          <w:lang w:val="en-NL"/>
        </w:rPr>
        <w:t xml:space="preserve">Kies bij </w:t>
      </w:r>
      <w:r w:rsidRPr="00A231A8">
        <w:rPr>
          <w:b/>
          <w:bCs/>
          <w:lang w:val="en-NL"/>
        </w:rPr>
        <w:t>Begin de taak</w:t>
      </w:r>
      <w:r w:rsidRPr="00A231A8">
        <w:rPr>
          <w:lang w:val="en-NL"/>
        </w:rPr>
        <w:t xml:space="preserve">: </w:t>
      </w:r>
      <w:r w:rsidRPr="00A231A8">
        <w:rPr>
          <w:b/>
          <w:bCs/>
          <w:lang w:val="en-NL"/>
        </w:rPr>
        <w:t>Bij aanmelden</w:t>
      </w:r>
      <w:r w:rsidRPr="00A231A8">
        <w:rPr>
          <w:lang w:val="en-NL"/>
        </w:rPr>
        <w:t>.</w:t>
      </w:r>
    </w:p>
    <w:p w14:paraId="26915767" w14:textId="77777777" w:rsidR="00A231A8" w:rsidRPr="00A231A8" w:rsidRDefault="00A231A8" w:rsidP="00A231A8">
      <w:pPr>
        <w:numPr>
          <w:ilvl w:val="0"/>
          <w:numId w:val="24"/>
        </w:numPr>
        <w:rPr>
          <w:lang w:val="en-NL"/>
        </w:rPr>
      </w:pPr>
      <w:r w:rsidRPr="00A231A8">
        <w:rPr>
          <w:lang w:val="en-NL"/>
        </w:rPr>
        <w:t>Kies eventueel de specifieke Windows-gebruiker die het portaal gebruikt.</w:t>
      </w:r>
    </w:p>
    <w:p w14:paraId="30D2E349" w14:textId="77777777" w:rsidR="00A231A8" w:rsidRPr="00A231A8" w:rsidRDefault="00A231A8" w:rsidP="00A231A8">
      <w:pPr>
        <w:numPr>
          <w:ilvl w:val="0"/>
          <w:numId w:val="24"/>
        </w:numPr>
        <w:rPr>
          <w:lang w:val="en-NL"/>
        </w:rPr>
      </w:pPr>
      <w:r w:rsidRPr="00A231A8">
        <w:rPr>
          <w:lang w:val="en-NL"/>
        </w:rPr>
        <w:t xml:space="preserve">Klik op </w:t>
      </w:r>
      <w:r w:rsidRPr="00A231A8">
        <w:rPr>
          <w:b/>
          <w:bCs/>
          <w:lang w:val="en-NL"/>
        </w:rPr>
        <w:t>OK</w:t>
      </w:r>
      <w:r w:rsidRPr="00A231A8">
        <w:rPr>
          <w:lang w:val="en-NL"/>
        </w:rPr>
        <w:t>.</w:t>
      </w:r>
    </w:p>
    <w:p w14:paraId="25662B55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4. Stel de startactie in</w:t>
      </w:r>
    </w:p>
    <w:p w14:paraId="5B991E1D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Open het tabblad </w:t>
      </w:r>
      <w:r w:rsidRPr="00A231A8">
        <w:rPr>
          <w:b/>
          <w:bCs/>
          <w:lang w:val="en-NL"/>
        </w:rPr>
        <w:t>Acties</w:t>
      </w:r>
      <w:r w:rsidRPr="00A231A8">
        <w:rPr>
          <w:lang w:val="en-NL"/>
        </w:rPr>
        <w:t xml:space="preserve">, klik op </w:t>
      </w:r>
      <w:r w:rsidRPr="00A231A8">
        <w:rPr>
          <w:b/>
          <w:bCs/>
          <w:lang w:val="en-NL"/>
        </w:rPr>
        <w:t>Nieuw…</w:t>
      </w:r>
      <w:r w:rsidRPr="00A231A8">
        <w:rPr>
          <w:lang w:val="en-NL"/>
        </w:rPr>
        <w:t xml:space="preserve"> en vul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222"/>
      </w:tblGrid>
      <w:tr w:rsidR="00A231A8" w:rsidRPr="00A231A8" w14:paraId="29E45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52E41" w14:textId="77777777" w:rsidR="00A231A8" w:rsidRPr="00A231A8" w:rsidRDefault="00A231A8" w:rsidP="00A231A8">
            <w:pPr>
              <w:rPr>
                <w:b/>
                <w:bCs/>
                <w:lang w:val="en-NL"/>
              </w:rPr>
            </w:pPr>
            <w:r w:rsidRPr="00A231A8">
              <w:rPr>
                <w:b/>
                <w:bCs/>
                <w:lang w:val="en-NL"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596C46C8" w14:textId="77777777" w:rsidR="00A231A8" w:rsidRPr="00A231A8" w:rsidRDefault="00A231A8" w:rsidP="00A231A8">
            <w:pPr>
              <w:rPr>
                <w:b/>
                <w:bCs/>
                <w:lang w:val="en-NL"/>
              </w:rPr>
            </w:pPr>
            <w:r w:rsidRPr="00A231A8">
              <w:rPr>
                <w:b/>
                <w:bCs/>
                <w:lang w:val="en-NL"/>
              </w:rPr>
              <w:t>Waarde</w:t>
            </w:r>
          </w:p>
        </w:tc>
      </w:tr>
      <w:tr w:rsidR="00A231A8" w:rsidRPr="00A231A8" w14:paraId="2F7E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30AF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b/>
                <w:bCs/>
                <w:lang w:val="en-NL"/>
              </w:rPr>
              <w:t>Actie</w:t>
            </w:r>
          </w:p>
        </w:tc>
        <w:tc>
          <w:tcPr>
            <w:tcW w:w="0" w:type="auto"/>
            <w:vAlign w:val="center"/>
            <w:hideMark/>
          </w:tcPr>
          <w:p w14:paraId="52E17CD2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lang w:val="en-NL"/>
              </w:rPr>
              <w:t>Een programma starten</w:t>
            </w:r>
          </w:p>
        </w:tc>
      </w:tr>
      <w:tr w:rsidR="00A231A8" w:rsidRPr="00A231A8" w14:paraId="5146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96B9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b/>
                <w:bCs/>
                <w:lang w:val="en-NL"/>
              </w:rPr>
              <w:t>Programma/script</w:t>
            </w:r>
          </w:p>
        </w:tc>
        <w:tc>
          <w:tcPr>
            <w:tcW w:w="0" w:type="auto"/>
            <w:vAlign w:val="center"/>
            <w:hideMark/>
          </w:tcPr>
          <w:p w14:paraId="49620AD4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lang w:val="en-NL"/>
              </w:rPr>
              <w:t>C:\museum2000\Workspace\github_software_portaal\.venv\Scripts\python.exe</w:t>
            </w:r>
          </w:p>
        </w:tc>
      </w:tr>
      <w:tr w:rsidR="00A231A8" w:rsidRPr="00A231A8" w14:paraId="1F9A3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7660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b/>
                <w:bCs/>
                <w:lang w:val="en-NL"/>
              </w:rPr>
              <w:t>Argumenten toevoegen</w:t>
            </w:r>
          </w:p>
        </w:tc>
        <w:tc>
          <w:tcPr>
            <w:tcW w:w="0" w:type="auto"/>
            <w:vAlign w:val="center"/>
            <w:hideMark/>
          </w:tcPr>
          <w:p w14:paraId="6D8EF001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lang w:val="en-NL"/>
              </w:rPr>
              <w:t>"C:\museum2000\Workspace\github_software_portaal\app.py"</w:t>
            </w:r>
          </w:p>
        </w:tc>
      </w:tr>
      <w:tr w:rsidR="00A231A8" w:rsidRPr="00A231A8" w14:paraId="3E29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DBE0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b/>
                <w:bCs/>
                <w:lang w:val="en-NL"/>
              </w:rPr>
              <w:t>Starten in</w:t>
            </w:r>
          </w:p>
        </w:tc>
        <w:tc>
          <w:tcPr>
            <w:tcW w:w="0" w:type="auto"/>
            <w:vAlign w:val="center"/>
            <w:hideMark/>
          </w:tcPr>
          <w:p w14:paraId="07C2259A" w14:textId="77777777" w:rsidR="00A231A8" w:rsidRPr="00A231A8" w:rsidRDefault="00A231A8" w:rsidP="00A231A8">
            <w:pPr>
              <w:rPr>
                <w:lang w:val="en-NL"/>
              </w:rPr>
            </w:pPr>
            <w:r w:rsidRPr="00A231A8">
              <w:rPr>
                <w:lang w:val="en-NL"/>
              </w:rPr>
              <w:t>C:\museum2000\Workspace\github_software_portaal</w:t>
            </w:r>
          </w:p>
        </w:tc>
      </w:tr>
    </w:tbl>
    <w:p w14:paraId="4E2CDB7E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Gebruik bij </w:t>
      </w:r>
      <w:r w:rsidRPr="00A231A8">
        <w:rPr>
          <w:b/>
          <w:bCs/>
          <w:lang w:val="en-NL"/>
        </w:rPr>
        <w:t>Starten in</w:t>
      </w:r>
      <w:r w:rsidRPr="00A231A8">
        <w:rPr>
          <w:lang w:val="en-NL"/>
        </w:rPr>
        <w:t xml:space="preserve"> het pad van de projectmap, zonder aanhalingstekens.</w:t>
      </w:r>
    </w:p>
    <w:p w14:paraId="29ED4FDC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5. Controleer de overige instellingen</w:t>
      </w:r>
    </w:p>
    <w:p w14:paraId="101D71A8" w14:textId="77777777" w:rsidR="00A231A8" w:rsidRPr="00A231A8" w:rsidRDefault="00A231A8" w:rsidP="00A231A8">
      <w:pPr>
        <w:numPr>
          <w:ilvl w:val="0"/>
          <w:numId w:val="25"/>
        </w:numPr>
        <w:rPr>
          <w:lang w:val="en-NL"/>
        </w:rPr>
      </w:pPr>
      <w:r w:rsidRPr="00A231A8">
        <w:rPr>
          <w:lang w:val="en-NL"/>
        </w:rPr>
        <w:t xml:space="preserve">Schakel op het tabblad </w:t>
      </w:r>
      <w:r w:rsidRPr="00A231A8">
        <w:rPr>
          <w:b/>
          <w:bCs/>
          <w:lang w:val="en-NL"/>
        </w:rPr>
        <w:t>Voorwaarden</w:t>
      </w:r>
      <w:r w:rsidRPr="00A231A8">
        <w:rPr>
          <w:lang w:val="en-NL"/>
        </w:rPr>
        <w:t xml:space="preserve"> voorwaarden uit die onbedoeld kunnen verhinderen dat de taak start, zoals </w:t>
      </w:r>
      <w:r w:rsidRPr="00A231A8">
        <w:rPr>
          <w:b/>
          <w:bCs/>
          <w:lang w:val="en-NL"/>
        </w:rPr>
        <w:t>Alleen starten als de computer op netstroom werkt</w:t>
      </w:r>
      <w:r w:rsidRPr="00A231A8">
        <w:rPr>
          <w:lang w:val="en-NL"/>
        </w:rPr>
        <w:t>.</w:t>
      </w:r>
    </w:p>
    <w:p w14:paraId="549DFF7D" w14:textId="77777777" w:rsidR="00A231A8" w:rsidRPr="00A231A8" w:rsidRDefault="00A231A8" w:rsidP="00A231A8">
      <w:pPr>
        <w:numPr>
          <w:ilvl w:val="0"/>
          <w:numId w:val="25"/>
        </w:numPr>
        <w:rPr>
          <w:lang w:val="en-NL"/>
        </w:rPr>
      </w:pPr>
      <w:r w:rsidRPr="00A231A8">
        <w:rPr>
          <w:lang w:val="en-NL"/>
        </w:rPr>
        <w:t xml:space="preserve">Kies op </w:t>
      </w:r>
      <w:r w:rsidRPr="00A231A8">
        <w:rPr>
          <w:b/>
          <w:bCs/>
          <w:lang w:val="en-NL"/>
        </w:rPr>
        <w:t>Instellingen</w:t>
      </w:r>
      <w:r w:rsidRPr="00A231A8">
        <w:rPr>
          <w:lang w:val="en-NL"/>
        </w:rPr>
        <w:t xml:space="preserve"> wat er moet gebeuren als de taak al actief is, bijvoorbeeld </w:t>
      </w:r>
      <w:r w:rsidRPr="00A231A8">
        <w:rPr>
          <w:b/>
          <w:bCs/>
          <w:lang w:val="en-NL"/>
        </w:rPr>
        <w:t>Een nieuwe instantie niet starten</w:t>
      </w:r>
      <w:r w:rsidRPr="00A231A8">
        <w:rPr>
          <w:lang w:val="en-NL"/>
        </w:rPr>
        <w:t>. Zo voorkom je dat Windows een tweede server probeert te starten.</w:t>
      </w:r>
    </w:p>
    <w:p w14:paraId="4C5F46DC" w14:textId="77777777" w:rsidR="00A231A8" w:rsidRPr="00A231A8" w:rsidRDefault="00A231A8" w:rsidP="00A231A8">
      <w:pPr>
        <w:numPr>
          <w:ilvl w:val="0"/>
          <w:numId w:val="25"/>
        </w:numPr>
        <w:rPr>
          <w:lang w:val="en-NL"/>
        </w:rPr>
      </w:pPr>
      <w:r w:rsidRPr="00A231A8">
        <w:rPr>
          <w:lang w:val="en-NL"/>
        </w:rPr>
        <w:t>Stel desgewenst in dat de taak na een fout opnieuw wordt gestart.</w:t>
      </w:r>
    </w:p>
    <w:p w14:paraId="7E2E47B3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Klik op </w:t>
      </w:r>
      <w:r w:rsidRPr="00A231A8">
        <w:rPr>
          <w:b/>
          <w:bCs/>
          <w:lang w:val="en-NL"/>
        </w:rPr>
        <w:t>OK</w:t>
      </w:r>
      <w:r w:rsidRPr="00A231A8">
        <w:rPr>
          <w:lang w:val="en-NL"/>
        </w:rPr>
        <w:t xml:space="preserve"> om de taak op te slaan.</w:t>
      </w:r>
    </w:p>
    <w:p w14:paraId="50819FCD" w14:textId="77777777" w:rsidR="00A231A8" w:rsidRPr="00A231A8" w:rsidRDefault="00A231A8" w:rsidP="00A231A8">
      <w:pPr>
        <w:rPr>
          <w:b/>
          <w:bCs/>
          <w:lang w:val="en-NL"/>
        </w:rPr>
      </w:pPr>
      <w:r w:rsidRPr="00A231A8">
        <w:rPr>
          <w:b/>
          <w:bCs/>
          <w:lang w:val="en-NL"/>
        </w:rPr>
        <w:t>Testen</w:t>
      </w:r>
    </w:p>
    <w:p w14:paraId="17DC6C64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Klik in Taakplanner met rechts op </w:t>
      </w:r>
      <w:r w:rsidRPr="00A231A8">
        <w:rPr>
          <w:b/>
          <w:bCs/>
          <w:lang w:val="en-NL"/>
        </w:rPr>
        <w:t>GitHub Software Portaal</w:t>
      </w:r>
      <w:r w:rsidRPr="00A231A8">
        <w:rPr>
          <w:lang w:val="en-NL"/>
        </w:rPr>
        <w:t xml:space="preserve"> en kies </w:t>
      </w:r>
      <w:r w:rsidRPr="00A231A8">
        <w:rPr>
          <w:b/>
          <w:bCs/>
          <w:lang w:val="en-NL"/>
        </w:rPr>
        <w:t>Uitvoeren</w:t>
      </w:r>
      <w:r w:rsidRPr="00A231A8">
        <w:rPr>
          <w:lang w:val="en-NL"/>
        </w:rPr>
        <w:t>. De app hoort dan de browser te openen. Je kunt het dashboard ook handmatig openen op:</w:t>
      </w:r>
    </w:p>
    <w:p w14:paraId="7E3707E6" w14:textId="77777777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>http://127.0.0.1:5080/dashboard</w:t>
      </w:r>
    </w:p>
    <w:p w14:paraId="1E4FDCB6" w14:textId="77777777" w:rsidR="00A231A8" w:rsidRDefault="00A231A8" w:rsidP="00A231A8">
      <w:pPr>
        <w:rPr>
          <w:lang w:val="en-NL"/>
        </w:rPr>
      </w:pPr>
    </w:p>
    <w:p w14:paraId="2036FF03" w14:textId="2CF71791" w:rsidR="00A231A8" w:rsidRPr="00A231A8" w:rsidRDefault="00A231A8" w:rsidP="00A231A8">
      <w:pPr>
        <w:rPr>
          <w:lang w:val="en-NL"/>
        </w:rPr>
      </w:pPr>
      <w:r w:rsidRPr="00A231A8">
        <w:rPr>
          <w:lang w:val="en-NL"/>
        </w:rPr>
        <w:t xml:space="preserve">Controleer daarna </w:t>
      </w:r>
      <w:r w:rsidRPr="00A231A8">
        <w:rPr>
          <w:b/>
          <w:bCs/>
          <w:lang w:val="en-NL"/>
        </w:rPr>
        <w:t>Laatste uitvoeringstijd</w:t>
      </w:r>
      <w:r w:rsidRPr="00A231A8">
        <w:rPr>
          <w:lang w:val="en-NL"/>
        </w:rPr>
        <w:t xml:space="preserve"> en </w:t>
      </w:r>
      <w:r w:rsidRPr="00A231A8">
        <w:rPr>
          <w:b/>
          <w:bCs/>
          <w:lang w:val="en-NL"/>
        </w:rPr>
        <w:t>Resultaat van laatste uitvoering</w:t>
      </w:r>
      <w:r w:rsidRPr="00A231A8">
        <w:rPr>
          <w:lang w:val="en-NL"/>
        </w:rPr>
        <w:t xml:space="preserve"> in Taakplanner. Als poort 5080 al door een andere instantie wordt gebruikt, kan de server niet starten; sluit die instantie eerst af.</w:t>
      </w:r>
    </w:p>
    <w:p w14:paraId="05FBC334" w14:textId="40FA7646" w:rsidR="00864608" w:rsidRPr="00A231A8" w:rsidRDefault="00864608" w:rsidP="00A231A8">
      <w:pPr>
        <w:rPr>
          <w:lang w:val="en-NL"/>
        </w:rPr>
      </w:pPr>
    </w:p>
    <w:sectPr w:rsidR="00864608" w:rsidRPr="00A231A8" w:rsidSect="002B1877">
      <w:headerReference w:type="default" r:id="rId8"/>
      <w:pgSz w:w="11906" w:h="16838"/>
      <w:pgMar w:top="454" w:right="510" w:bottom="567" w:left="454" w:header="964" w:footer="113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1FC4" w14:textId="77777777" w:rsidR="00BB557C" w:rsidRDefault="00BB557C" w:rsidP="004D56C8">
      <w:pPr>
        <w:spacing w:after="0" w:line="240" w:lineRule="auto"/>
      </w:pPr>
      <w:r>
        <w:separator/>
      </w:r>
    </w:p>
  </w:endnote>
  <w:endnote w:type="continuationSeparator" w:id="0">
    <w:p w14:paraId="48AACE54" w14:textId="77777777" w:rsidR="00BB557C" w:rsidRDefault="00BB557C" w:rsidP="004D5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A9C1" w14:textId="77777777" w:rsidR="00BB557C" w:rsidRDefault="00BB557C" w:rsidP="004D56C8">
      <w:pPr>
        <w:spacing w:after="0" w:line="240" w:lineRule="auto"/>
      </w:pPr>
      <w:r>
        <w:separator/>
      </w:r>
    </w:p>
  </w:footnote>
  <w:footnote w:type="continuationSeparator" w:id="0">
    <w:p w14:paraId="5775718F" w14:textId="77777777" w:rsidR="00BB557C" w:rsidRDefault="00BB557C" w:rsidP="004D5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2B82" w14:textId="05F0F70C" w:rsidR="004D56C8" w:rsidRDefault="00FF03D0" w:rsidP="004D56C8">
    <w:pPr>
      <w:pStyle w:val="Header"/>
      <w:tabs>
        <w:tab w:val="clear" w:pos="4680"/>
        <w:tab w:val="clear" w:pos="9360"/>
        <w:tab w:val="center" w:pos="5159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83328" behindDoc="0" locked="0" layoutInCell="1" allowOverlap="1" wp14:anchorId="08422E07" wp14:editId="76466169">
              <wp:simplePos x="0" y="0"/>
              <wp:positionH relativeFrom="column">
                <wp:posOffset>5888990</wp:posOffset>
              </wp:positionH>
              <wp:positionV relativeFrom="paragraph">
                <wp:posOffset>-276860</wp:posOffset>
              </wp:positionV>
              <wp:extent cx="1178560" cy="1404620"/>
              <wp:effectExtent l="0" t="0" r="0" b="0"/>
              <wp:wrapNone/>
              <wp:docPr id="1993340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856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72FAF0" w14:textId="04EBA18D" w:rsidR="00FF03D0" w:rsidRPr="00FF03D0" w:rsidRDefault="00FF03D0">
                          <w:pPr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</w:pPr>
                          <w:r w:rsidRPr="00FF03D0"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  <w:t xml:space="preserve">Versie </w:t>
                          </w:r>
                          <w:r w:rsidR="00864608"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  <w:t>2</w:t>
                          </w:r>
                          <w:r w:rsidRPr="00FF03D0"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  <w:t xml:space="preserve"> – </w:t>
                          </w:r>
                          <w:r w:rsidR="00864608"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  <w:t>5</w:t>
                          </w:r>
                          <w:r w:rsidRPr="00FF03D0">
                            <w:rPr>
                              <w:color w:val="FFFFFF" w:themeColor="background1"/>
                              <w:sz w:val="10"/>
                              <w:szCs w:val="14"/>
                              <w:lang w:val="nl-NL"/>
                            </w:rPr>
                            <w:t xml:space="preserve"> oktober 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422E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63.7pt;margin-top:-21.8pt;width:92.8pt;height:110.6pt;z-index:2516833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" filled="f" stroked="f">
              <v:textbox style="mso-fit-shape-to-text:t">
                <w:txbxContent>
                  <w:p w14:paraId="1E72FAF0" w14:textId="04EBA18D" w:rsidR="00FF03D0" w:rsidRPr="00FF03D0" w:rsidRDefault="00FF03D0">
                    <w:pPr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</w:pPr>
                    <w:r w:rsidRPr="00FF03D0"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  <w:t xml:space="preserve">Versie </w:t>
                    </w:r>
                    <w:r w:rsidR="00864608"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  <w:t>2</w:t>
                    </w:r>
                    <w:r w:rsidRPr="00FF03D0"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  <w:t xml:space="preserve"> – </w:t>
                    </w:r>
                    <w:r w:rsidR="00864608"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  <w:t>5</w:t>
                    </w:r>
                    <w:r w:rsidRPr="00FF03D0">
                      <w:rPr>
                        <w:color w:val="FFFFFF" w:themeColor="background1"/>
                        <w:sz w:val="10"/>
                        <w:szCs w:val="14"/>
                        <w:lang w:val="nl-NL"/>
                      </w:rPr>
                      <w:t xml:space="preserve"> oktober 2026</w:t>
                    </w:r>
                  </w:p>
                </w:txbxContent>
              </v:textbox>
            </v:shape>
          </w:pict>
        </mc:Fallback>
      </mc:AlternateContent>
    </w:r>
    <w:r w:rsidR="002B1877">
      <w:rPr>
        <w:b/>
        <w:bCs/>
        <w:noProof/>
      </w:rPr>
      <w:drawing>
        <wp:anchor distT="0" distB="0" distL="114300" distR="114300" simplePos="0" relativeHeight="251672064" behindDoc="1" locked="0" layoutInCell="1" allowOverlap="1" wp14:anchorId="46A9129D" wp14:editId="38C5617F">
          <wp:simplePos x="0" y="0"/>
          <wp:positionH relativeFrom="column">
            <wp:posOffset>6242050</wp:posOffset>
          </wp:positionH>
          <wp:positionV relativeFrom="paragraph">
            <wp:posOffset>-327660</wp:posOffset>
          </wp:positionV>
          <wp:extent cx="703800" cy="260350"/>
          <wp:effectExtent l="0" t="0" r="1270" b="6350"/>
          <wp:wrapNone/>
          <wp:docPr id="2063545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00" cy="260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B1877">
      <w:rPr>
        <w:noProof/>
      </w:rPr>
      <mc:AlternateContent>
        <mc:Choice Requires="wps">
          <w:drawing>
            <wp:anchor distT="0" distB="0" distL="118745" distR="118745" simplePos="0" relativeHeight="251652608" behindDoc="1" locked="0" layoutInCell="1" allowOverlap="0" wp14:anchorId="72DA80F0" wp14:editId="0226E24C">
              <wp:simplePos x="0" y="0"/>
              <wp:positionH relativeFrom="margin">
                <wp:posOffset>412750</wp:posOffset>
              </wp:positionH>
              <wp:positionV relativeFrom="page">
                <wp:posOffset>233680</wp:posOffset>
              </wp:positionV>
              <wp:extent cx="6705600" cy="393700"/>
              <wp:effectExtent l="0" t="0" r="0" b="635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05600" cy="3937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2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9A9378" w14:textId="3B63F627" w:rsidR="004D56C8" w:rsidRPr="004D56C8" w:rsidRDefault="00A231A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32"/>
                                  <w:szCs w:val="40"/>
                                </w:rPr>
                                <w:t xml:space="preserve">Installatie </w:t>
                              </w:r>
                              <w:r w:rsidR="004D56C8" w:rsidRPr="004D56C8">
                                <w:rPr>
                                  <w:caps/>
                                  <w:color w:val="FFFFFF" w:themeColor="background1"/>
                                  <w:sz w:val="32"/>
                                  <w:szCs w:val="40"/>
                                </w:rPr>
                                <w:t>Github software portaal</w:t>
                              </w:r>
                            </w:p>
                          </w:sdtContent>
                        </w:sdt>
                        <w:p w14:paraId="615C1530" w14:textId="77777777" w:rsidR="004D56C8" w:rsidRDefault="004D56C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DA80F0" id="Rectangle 200" o:spid="_x0000_s1027" style="position:absolute;margin-left:32.5pt;margin-top:18.4pt;width:528pt;height:31pt;z-index:-25166387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" o:allowoverlap="f" fillcolor="#4f81bd [3204]" stroked="f" strokeweight="2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  <w:sz w:val="32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9A9378" w14:textId="3B63F627" w:rsidR="004D56C8" w:rsidRPr="004D56C8" w:rsidRDefault="00A231A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32"/>
                            <w:szCs w:val="40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32"/>
                            <w:szCs w:val="40"/>
                          </w:rPr>
                          <w:t xml:space="preserve">Installatie </w:t>
                        </w:r>
                        <w:r w:rsidR="004D56C8" w:rsidRPr="004D56C8">
                          <w:rPr>
                            <w:caps/>
                            <w:color w:val="FFFFFF" w:themeColor="background1"/>
                            <w:sz w:val="32"/>
                            <w:szCs w:val="40"/>
                          </w:rPr>
                          <w:t>Github software portaal</w:t>
                        </w:r>
                      </w:p>
                    </w:sdtContent>
                  </w:sdt>
                  <w:p w14:paraId="615C1530" w14:textId="77777777" w:rsidR="004D56C8" w:rsidRDefault="004D56C8"/>
                </w:txbxContent>
              </v:textbox>
              <w10:wrap type="square" anchorx="margin" anchory="page"/>
            </v:rect>
          </w:pict>
        </mc:Fallback>
      </mc:AlternateContent>
    </w:r>
    <w:r w:rsidR="004D56C8" w:rsidRPr="004D56C8">
      <w:rPr>
        <w:noProof/>
      </w:rPr>
      <w:drawing>
        <wp:anchor distT="0" distB="0" distL="114300" distR="114300" simplePos="0" relativeHeight="251681280" behindDoc="0" locked="0" layoutInCell="1" allowOverlap="1" wp14:anchorId="4E93B98F" wp14:editId="0600E05E">
          <wp:simplePos x="0" y="0"/>
          <wp:positionH relativeFrom="column">
            <wp:posOffset>-218440</wp:posOffset>
          </wp:positionH>
          <wp:positionV relativeFrom="paragraph">
            <wp:posOffset>-448945</wp:posOffset>
          </wp:positionV>
          <wp:extent cx="540000" cy="540000"/>
          <wp:effectExtent l="0" t="0" r="0" b="0"/>
          <wp:wrapNone/>
          <wp:docPr id="1900255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25572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56C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E58A3"/>
    <w:multiLevelType w:val="multilevel"/>
    <w:tmpl w:val="4B56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37138"/>
    <w:multiLevelType w:val="hybridMultilevel"/>
    <w:tmpl w:val="87CC19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F6329"/>
    <w:multiLevelType w:val="multilevel"/>
    <w:tmpl w:val="E25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A2158"/>
    <w:multiLevelType w:val="hybridMultilevel"/>
    <w:tmpl w:val="F0245316"/>
    <w:lvl w:ilvl="0" w:tplc="CCE85AE2">
      <w:start w:val="1"/>
      <w:numFmt w:val="decimal"/>
      <w:lvlText w:val="%1."/>
      <w:lvlJc w:val="left"/>
      <w:pPr>
        <w:ind w:left="360" w:hanging="360"/>
      </w:pPr>
      <w:rPr>
        <w:rFonts w:ascii="Calibri" w:eastAsiaTheme="minorEastAsia" w:hAnsi="Calibri" w:cstheme="minorBidi"/>
        <w:b/>
        <w:color w:val="E7501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62036"/>
    <w:multiLevelType w:val="hybridMultilevel"/>
    <w:tmpl w:val="4140B022"/>
    <w:lvl w:ilvl="0" w:tplc="B6708BE8">
      <w:start w:val="1"/>
      <w:numFmt w:val="decimal"/>
      <w:lvlText w:val="%1."/>
      <w:lvlJc w:val="left"/>
      <w:pPr>
        <w:ind w:left="360" w:hanging="360"/>
      </w:pPr>
      <w:rPr>
        <w:rFonts w:ascii="Calibri" w:eastAsiaTheme="minorEastAsia" w:hAnsi="Calibri" w:cstheme="minorBidi"/>
        <w:b/>
        <w:color w:val="E7501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B6BFC"/>
    <w:multiLevelType w:val="hybridMultilevel"/>
    <w:tmpl w:val="7270A278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3C7404"/>
    <w:multiLevelType w:val="multilevel"/>
    <w:tmpl w:val="157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17454"/>
    <w:multiLevelType w:val="multilevel"/>
    <w:tmpl w:val="182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55BFC"/>
    <w:multiLevelType w:val="multilevel"/>
    <w:tmpl w:val="460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73221"/>
    <w:multiLevelType w:val="multilevel"/>
    <w:tmpl w:val="BA7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D65C00"/>
    <w:multiLevelType w:val="multilevel"/>
    <w:tmpl w:val="471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137F4"/>
    <w:multiLevelType w:val="hybridMultilevel"/>
    <w:tmpl w:val="6436BF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93342"/>
    <w:multiLevelType w:val="hybridMultilevel"/>
    <w:tmpl w:val="5F5265E6"/>
    <w:lvl w:ilvl="0" w:tplc="2CE0FCA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E7501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33156"/>
    <w:multiLevelType w:val="hybridMultilevel"/>
    <w:tmpl w:val="CFA8FD78"/>
    <w:lvl w:ilvl="0" w:tplc="CCE85AE2">
      <w:start w:val="1"/>
      <w:numFmt w:val="decimal"/>
      <w:lvlText w:val="%1."/>
      <w:lvlJc w:val="left"/>
      <w:pPr>
        <w:ind w:left="360" w:hanging="360"/>
      </w:pPr>
      <w:rPr>
        <w:rFonts w:ascii="Calibri" w:eastAsiaTheme="minorEastAsia" w:hAnsi="Calibri" w:cstheme="minorBidi"/>
        <w:b/>
        <w:color w:val="E7501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8536F6"/>
    <w:multiLevelType w:val="multilevel"/>
    <w:tmpl w:val="72B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45A19"/>
    <w:multiLevelType w:val="hybridMultilevel"/>
    <w:tmpl w:val="C2FAA762"/>
    <w:lvl w:ilvl="0" w:tplc="C602E3B8">
      <w:start w:val="1"/>
      <w:numFmt w:val="decimal"/>
      <w:lvlText w:val="%1."/>
      <w:lvlJc w:val="left"/>
      <w:pPr>
        <w:ind w:left="360" w:hanging="360"/>
      </w:pPr>
      <w:rPr>
        <w:rFonts w:ascii="Calibri" w:eastAsiaTheme="minorEastAsia" w:hAnsi="Calibri" w:cstheme="minorBidi"/>
        <w:b/>
        <w:color w:val="E7501E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8783065">
    <w:abstractNumId w:val="8"/>
  </w:num>
  <w:num w:numId="2" w16cid:durableId="1615014685">
    <w:abstractNumId w:val="6"/>
  </w:num>
  <w:num w:numId="3" w16cid:durableId="1147017138">
    <w:abstractNumId w:val="5"/>
  </w:num>
  <w:num w:numId="4" w16cid:durableId="1531608035">
    <w:abstractNumId w:val="4"/>
  </w:num>
  <w:num w:numId="5" w16cid:durableId="354502777">
    <w:abstractNumId w:val="7"/>
  </w:num>
  <w:num w:numId="6" w16cid:durableId="1085304455">
    <w:abstractNumId w:val="3"/>
  </w:num>
  <w:num w:numId="7" w16cid:durableId="1301615481">
    <w:abstractNumId w:val="2"/>
  </w:num>
  <w:num w:numId="8" w16cid:durableId="378554126">
    <w:abstractNumId w:val="1"/>
  </w:num>
  <w:num w:numId="9" w16cid:durableId="633022880">
    <w:abstractNumId w:val="0"/>
  </w:num>
  <w:num w:numId="10" w16cid:durableId="1047221374">
    <w:abstractNumId w:val="24"/>
  </w:num>
  <w:num w:numId="11" w16cid:durableId="956564941">
    <w:abstractNumId w:val="20"/>
  </w:num>
  <w:num w:numId="12" w16cid:durableId="1097143107">
    <w:abstractNumId w:val="10"/>
  </w:num>
  <w:num w:numId="13" w16cid:durableId="649600379">
    <w:abstractNumId w:val="14"/>
  </w:num>
  <w:num w:numId="14" w16cid:durableId="442651360">
    <w:abstractNumId w:val="13"/>
  </w:num>
  <w:num w:numId="15" w16cid:durableId="1054623690">
    <w:abstractNumId w:val="21"/>
  </w:num>
  <w:num w:numId="16" w16cid:durableId="1856074967">
    <w:abstractNumId w:val="12"/>
  </w:num>
  <w:num w:numId="17" w16cid:durableId="1566256679">
    <w:abstractNumId w:val="22"/>
  </w:num>
  <w:num w:numId="18" w16cid:durableId="333191971">
    <w:abstractNumId w:val="19"/>
  </w:num>
  <w:num w:numId="19" w16cid:durableId="1536113067">
    <w:abstractNumId w:val="16"/>
  </w:num>
  <w:num w:numId="20" w16cid:durableId="541792739">
    <w:abstractNumId w:val="23"/>
  </w:num>
  <w:num w:numId="21" w16cid:durableId="1634368436">
    <w:abstractNumId w:val="15"/>
  </w:num>
  <w:num w:numId="22" w16cid:durableId="1017347180">
    <w:abstractNumId w:val="11"/>
  </w:num>
  <w:num w:numId="23" w16cid:durableId="1557357252">
    <w:abstractNumId w:val="9"/>
  </w:num>
  <w:num w:numId="24" w16cid:durableId="2009482464">
    <w:abstractNumId w:val="18"/>
  </w:num>
  <w:num w:numId="25" w16cid:durableId="7481882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821"/>
    <w:rsid w:val="0015074B"/>
    <w:rsid w:val="002821BC"/>
    <w:rsid w:val="0029639D"/>
    <w:rsid w:val="002B1877"/>
    <w:rsid w:val="002D5EB3"/>
    <w:rsid w:val="00326F90"/>
    <w:rsid w:val="004D56C8"/>
    <w:rsid w:val="00531C65"/>
    <w:rsid w:val="00574ACF"/>
    <w:rsid w:val="005D69F8"/>
    <w:rsid w:val="00695B93"/>
    <w:rsid w:val="00864608"/>
    <w:rsid w:val="00A231A8"/>
    <w:rsid w:val="00A3630D"/>
    <w:rsid w:val="00AA1D8D"/>
    <w:rsid w:val="00B00487"/>
    <w:rsid w:val="00B031D5"/>
    <w:rsid w:val="00B31ED4"/>
    <w:rsid w:val="00B47730"/>
    <w:rsid w:val="00BB557C"/>
    <w:rsid w:val="00C82367"/>
    <w:rsid w:val="00CB0664"/>
    <w:rsid w:val="00CD31B6"/>
    <w:rsid w:val="00F50B86"/>
    <w:rsid w:val="00F634D9"/>
    <w:rsid w:val="00F75A6E"/>
    <w:rsid w:val="00F77319"/>
    <w:rsid w:val="00FC693F"/>
    <w:rsid w:val="00FE1DBF"/>
    <w:rsid w:val="00FF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3ED1949"/>
  <w14:defaultImageDpi w14:val="300"/>
  <w15:docId w15:val="{6AC7B359-5F0B-4131-91BC-6EFC46AD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Github software portaal</vt:lpstr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Installatie Github software portaal</dc:title>
  <dc:subject/>
  <dc:creator>python-docx</dc:creator>
  <cp:keywords/>
  <dc:description>generated by python-docx</dc:description>
  <cp:lastModifiedBy>Eric Greuter</cp:lastModifiedBy>
  <cp:revision>2</cp:revision>
  <cp:lastPrinted>2026-10-04T10:13:00Z</cp:lastPrinted>
  <dcterms:created xsi:type="dcterms:W3CDTF">2026-10-05T15:09:00Z</dcterms:created>
  <dcterms:modified xsi:type="dcterms:W3CDTF">2026-10-05T15:09:00Z</dcterms:modified>
  <cp:category/>
</cp:coreProperties>
</file>